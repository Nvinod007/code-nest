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56DE" w14:textId="77777777" w:rsidR="00E868D4" w:rsidRDefault="00000000">
      <w:pPr>
        <w:spacing w:after="0"/>
        <w:jc w:val="center"/>
      </w:pPr>
      <w:r>
        <w:rPr>
          <w:b/>
          <w:color w:val="1F4E97"/>
          <w:sz w:val="40"/>
        </w:rPr>
        <w:t>VINOD KUMAR NELANAKULA</w:t>
      </w:r>
      <w:r>
        <w:rPr>
          <w:i/>
          <w:color w:val="000000"/>
        </w:rPr>
        <w:t xml:space="preserve">  -SOFTWARE ENGINEER</w:t>
      </w:r>
    </w:p>
    <w:p w14:paraId="00EB4DBB" w14:textId="77777777" w:rsidR="00E868D4" w:rsidRDefault="00000000">
      <w:pPr>
        <w:spacing w:before="20" w:after="60"/>
        <w:jc w:val="center"/>
      </w:pPr>
      <w:r>
        <w:rPr>
          <w:sz w:val="20"/>
        </w:rPr>
        <w:t xml:space="preserve">7981181409 • vinodkumar.nelanakula@gmail.com • </w:t>
      </w:r>
      <w:hyperlink r:id="rId6">
        <w:r>
          <w:rPr>
            <w:color w:val="1F4E97"/>
            <w:sz w:val="20"/>
            <w:u w:val="single"/>
          </w:rPr>
          <w:t>Portfolio</w:t>
        </w:r>
      </w:hyperlink>
      <w:r>
        <w:rPr>
          <w:sz w:val="20"/>
        </w:rPr>
        <w:t xml:space="preserve"> • </w:t>
      </w:r>
      <w:hyperlink r:id="rId7">
        <w:r>
          <w:rPr>
            <w:color w:val="1F4E97"/>
            <w:sz w:val="20"/>
            <w:u w:val="single"/>
          </w:rPr>
          <w:t>GitHub</w:t>
        </w:r>
      </w:hyperlink>
      <w:r>
        <w:rPr>
          <w:sz w:val="20"/>
        </w:rPr>
        <w:t xml:space="preserve"> • </w:t>
      </w:r>
      <w:hyperlink r:id="rId8">
        <w:r>
          <w:rPr>
            <w:color w:val="1F4E97"/>
            <w:sz w:val="20"/>
            <w:u w:val="single"/>
          </w:rPr>
          <w:t>LinkedIn</w:t>
        </w:r>
      </w:hyperlink>
    </w:p>
    <w:p w14:paraId="5E11B28F" w14:textId="77777777" w:rsidR="00E868D4" w:rsidRDefault="00000000">
      <w:pPr>
        <w:spacing w:before="60" w:after="20"/>
      </w:pPr>
      <w:r>
        <w:rPr>
          <w:b/>
          <w:sz w:val="21"/>
        </w:rPr>
        <w:t>SUMMARY</w:t>
      </w:r>
    </w:p>
    <w:p w14:paraId="53438D65" w14:textId="53274069" w:rsidR="00324281" w:rsidRDefault="00000000" w:rsidP="00324281">
      <w:pPr>
        <w:spacing w:after="60"/>
        <w:ind w:firstLine="720"/>
        <w:rPr>
          <w:sz w:val="20"/>
        </w:rPr>
      </w:pPr>
      <w:r>
        <w:rPr>
          <w:sz w:val="20"/>
        </w:rPr>
        <w:t xml:space="preserve">Full-stack Software Engineer with 3 years of experience building </w:t>
      </w:r>
      <w:r w:rsidRPr="00324281">
        <w:rPr>
          <w:b/>
          <w:bCs/>
          <w:sz w:val="20"/>
        </w:rPr>
        <w:t>React/TypeScript</w:t>
      </w:r>
      <w:r>
        <w:rPr>
          <w:sz w:val="20"/>
        </w:rPr>
        <w:t xml:space="preserve"> front ends and </w:t>
      </w:r>
      <w:r w:rsidRPr="00324281">
        <w:rPr>
          <w:b/>
          <w:bCs/>
          <w:sz w:val="20"/>
        </w:rPr>
        <w:t>Node/Python</w:t>
      </w:r>
      <w:r>
        <w:rPr>
          <w:sz w:val="20"/>
        </w:rPr>
        <w:t xml:space="preserve"> backends. Production experience with MongoDB, Redis, BullMQ, Firebase Auth, REST APIs, and real-time features (RTK Query, WebSockets, Supabase Realtime). Built ExecLens with a Node.js instrumentation runner and AST pipeline. Delivered Carrier Support Portal end-to-end and backend POCs for fault detection.</w:t>
      </w:r>
    </w:p>
    <w:p w14:paraId="30018008" w14:textId="77777777" w:rsidR="00324281" w:rsidRPr="00324281" w:rsidRDefault="00324281" w:rsidP="00324281">
      <w:pPr>
        <w:spacing w:after="60" w:line="240" w:lineRule="auto"/>
        <w:ind w:firstLine="720"/>
        <w:rPr>
          <w:sz w:val="20"/>
        </w:rPr>
      </w:pPr>
    </w:p>
    <w:p w14:paraId="4855058F" w14:textId="77777777" w:rsidR="00E868D4" w:rsidRDefault="00000000" w:rsidP="00324281">
      <w:pPr>
        <w:shd w:val="clear" w:color="auto" w:fill="D9D9D9"/>
        <w:spacing w:before="80" w:after="120"/>
        <w:jc w:val="center"/>
      </w:pPr>
      <w:r>
        <w:rPr>
          <w:b/>
          <w:color w:val="1F4E97"/>
          <w:sz w:val="21"/>
        </w:rPr>
        <w:t>TECHNICAL SKILLS</w:t>
      </w:r>
    </w:p>
    <w:p w14:paraId="00C32C46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Backend: </w:t>
      </w:r>
      <w:r>
        <w:rPr>
          <w:sz w:val="20"/>
        </w:rPr>
        <w:t>Node.js, Express.js, Python, REST APIs, BullMQ, JWT, gRPC (NestJS)</w:t>
      </w:r>
    </w:p>
    <w:p w14:paraId="5A862D6E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Frontend: </w:t>
      </w:r>
      <w:r>
        <w:rPr>
          <w:sz w:val="20"/>
        </w:rPr>
        <w:t>React, TypeScript, Redux Toolkit, RTK Query, Next.js</w:t>
      </w:r>
    </w:p>
    <w:p w14:paraId="6889B10C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Database &amp; Cache: </w:t>
      </w:r>
      <w:r>
        <w:rPr>
          <w:sz w:val="20"/>
        </w:rPr>
        <w:t>MongoDB, Redis, SQL, Prisma</w:t>
      </w:r>
    </w:p>
    <w:p w14:paraId="055A07BC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Runtime &amp; AST: </w:t>
      </w:r>
      <w:r>
        <w:rPr>
          <w:sz w:val="20"/>
        </w:rPr>
        <w:t>Acorn, esbuild, Node.js sandbox instrumentation</w:t>
      </w:r>
    </w:p>
    <w:p w14:paraId="69E759C3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Auth &amp; Cloud: </w:t>
      </w:r>
      <w:r>
        <w:rPr>
          <w:sz w:val="20"/>
        </w:rPr>
        <w:t>Firebase Auth, Vercel, Supabase Realtime</w:t>
      </w:r>
    </w:p>
    <w:p w14:paraId="6B6B7CF5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Foundations: </w:t>
      </w:r>
      <w:r>
        <w:rPr>
          <w:sz w:val="20"/>
        </w:rPr>
        <w:t>Data Structures &amp; Algorithms (actively practising)</w:t>
      </w:r>
    </w:p>
    <w:p w14:paraId="15A5AB28" w14:textId="4424640A" w:rsidR="00E868D4" w:rsidRDefault="00000000" w:rsidP="00324281">
      <w:pPr>
        <w:spacing w:after="0" w:line="360" w:lineRule="auto"/>
        <w:rPr>
          <w:sz w:val="20"/>
        </w:rPr>
      </w:pPr>
      <w:r>
        <w:rPr>
          <w:b/>
          <w:sz w:val="20"/>
        </w:rPr>
        <w:t xml:space="preserve">Tools: </w:t>
      </w:r>
      <w:r>
        <w:rPr>
          <w:sz w:val="20"/>
        </w:rPr>
        <w:t xml:space="preserve">Git, Nx, pnpm, Docker, Jira, </w:t>
      </w:r>
      <w:r w:rsidR="00324281">
        <w:rPr>
          <w:sz w:val="20"/>
        </w:rPr>
        <w:t xml:space="preserve">CircleCI </w:t>
      </w:r>
      <w:proofErr w:type="gramStart"/>
      <w:r w:rsidR="00324281">
        <w:rPr>
          <w:sz w:val="20"/>
        </w:rPr>
        <w:t>|</w:t>
      </w:r>
      <w:r>
        <w:rPr>
          <w:sz w:val="20"/>
        </w:rPr>
        <w:t xml:space="preserve">  Testing</w:t>
      </w:r>
      <w:proofErr w:type="gramEnd"/>
      <w:r>
        <w:rPr>
          <w:sz w:val="20"/>
        </w:rPr>
        <w:t>: Jest, React Testing Library</w:t>
      </w:r>
    </w:p>
    <w:p w14:paraId="34E89CA8" w14:textId="77777777" w:rsidR="00324281" w:rsidRDefault="00324281">
      <w:pPr>
        <w:spacing w:after="0"/>
      </w:pPr>
    </w:p>
    <w:p w14:paraId="0FA3E371" w14:textId="77777777" w:rsidR="00E868D4" w:rsidRDefault="00000000" w:rsidP="00324281">
      <w:pPr>
        <w:shd w:val="clear" w:color="auto" w:fill="D9D9D9"/>
        <w:spacing w:before="80" w:after="80"/>
        <w:jc w:val="center"/>
      </w:pPr>
      <w:r>
        <w:rPr>
          <w:b/>
          <w:color w:val="1F4E97"/>
          <w:sz w:val="21"/>
        </w:rPr>
        <w:t>EXPERIENCE</w:t>
      </w:r>
    </w:p>
    <w:p w14:paraId="1D592B96" w14:textId="77777777" w:rsidR="00E868D4" w:rsidRDefault="00000000" w:rsidP="00324281">
      <w:pPr>
        <w:spacing w:before="120" w:after="20" w:line="360" w:lineRule="auto"/>
      </w:pPr>
      <w:r>
        <w:rPr>
          <w:b/>
          <w:sz w:val="20"/>
        </w:rPr>
        <w:t>Software Engineer • Carrier Global Technologies — Apr 2023 – Present | Hyderabad, India</w:t>
      </w:r>
    </w:p>
    <w:p w14:paraId="00E9E28D" w14:textId="77777777" w:rsidR="00E868D4" w:rsidRDefault="00000000">
      <w:pPr>
        <w:spacing w:before="40" w:after="0"/>
      </w:pPr>
      <w:r>
        <w:rPr>
          <w:b/>
          <w:sz w:val="20"/>
        </w:rPr>
        <w:t>Carrier Support Portal — Full Stack Web App</w:t>
      </w:r>
    </w:p>
    <w:p w14:paraId="27A4F286" w14:textId="0D16D3EE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Built </w:t>
      </w:r>
      <w:r w:rsidR="00324281">
        <w:rPr>
          <w:color w:val="000000"/>
          <w:sz w:val="20"/>
        </w:rPr>
        <w:t xml:space="preserve">a </w:t>
      </w:r>
      <w:r>
        <w:rPr>
          <w:color w:val="000000"/>
          <w:sz w:val="20"/>
        </w:rPr>
        <w:t>full-stack support app: React 18, TypeScript, Redux Toolkit, Firebase Auth on the front end.</w:t>
      </w:r>
    </w:p>
    <w:p w14:paraId="7DF8B41A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Implemented real-time technician tracking with RTK Query and browser geolocation.</w:t>
      </w:r>
    </w:p>
    <w:p w14:paraId="4922425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Integrated MongoDB geo queries for location matching, Redis caching, and BullMQ job queues.</w:t>
      </w:r>
    </w:p>
    <w:p w14:paraId="4257F3A0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Added i18n and responsive UI with Material UI and Tailwind CSS.</w:t>
      </w:r>
    </w:p>
    <w:p w14:paraId="432A09CE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9">
        <w:r>
          <w:rPr>
            <w:color w:val="1F4E97"/>
            <w:sz w:val="20"/>
            <w:u w:val="single"/>
          </w:rPr>
          <w:t>customer-support-007.web.app</w:t>
        </w:r>
      </w:hyperlink>
    </w:p>
    <w:p w14:paraId="3EC70505" w14:textId="77777777" w:rsidR="00E868D4" w:rsidRDefault="00000000">
      <w:pPr>
        <w:spacing w:before="40" w:after="0"/>
      </w:pPr>
      <w:r>
        <w:rPr>
          <w:b/>
          <w:sz w:val="20"/>
        </w:rPr>
        <w:t>Carrier Service Tech App — Proof of Concept</w:t>
      </w:r>
    </w:p>
    <w:p w14:paraId="74185AD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Built Python backend with MongoDB for HVAC fault detection and diagnostic logic.</w:t>
      </w:r>
    </w:p>
    <w:p w14:paraId="6561FBFD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Created question logic engine and RESTful APIs with modular, expandable structure.</w:t>
      </w:r>
    </w:p>
    <w:p w14:paraId="7B0D0BEC" w14:textId="77777777" w:rsidR="00E868D4" w:rsidRDefault="00000000" w:rsidP="00324281">
      <w:pPr>
        <w:pStyle w:val="ListBullet"/>
        <w:spacing w:after="0" w:line="360" w:lineRule="auto"/>
        <w:ind w:left="283"/>
      </w:pPr>
      <w:r>
        <w:rPr>
          <w:color w:val="000000"/>
          <w:sz w:val="20"/>
        </w:rPr>
        <w:t>Delivered self-contained backend POC ready for integration with client applications.</w:t>
      </w:r>
    </w:p>
    <w:p w14:paraId="3E8F55F8" w14:textId="77777777" w:rsidR="00E868D4" w:rsidRDefault="00000000">
      <w:pPr>
        <w:spacing w:before="40" w:after="0"/>
      </w:pPr>
      <w:r>
        <w:rPr>
          <w:b/>
          <w:sz w:val="20"/>
        </w:rPr>
        <w:t>Consumer Portal Web</w:t>
      </w:r>
    </w:p>
    <w:p w14:paraId="1BE1E0E4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Bootstrapped React Native Web app with Webpack/Vite; integrated analytics and auth flows.</w:t>
      </w:r>
    </w:p>
    <w:p w14:paraId="437D3D7B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Increased test coverage to 90% with Jest and React Testing Library.</w:t>
      </w:r>
    </w:p>
    <w:p w14:paraId="36AC696E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0">
        <w:r>
          <w:rPr>
            <w:color w:val="1F4E97"/>
            <w:sz w:val="20"/>
            <w:u w:val="single"/>
          </w:rPr>
          <w:t>my.carrier.com</w:t>
        </w:r>
      </w:hyperlink>
    </w:p>
    <w:p w14:paraId="0F558152" w14:textId="77777777" w:rsidR="00E868D4" w:rsidRDefault="00000000">
      <w:pPr>
        <w:spacing w:before="40" w:after="0"/>
      </w:pPr>
      <w:r>
        <w:rPr>
          <w:b/>
          <w:sz w:val="20"/>
        </w:rPr>
        <w:t>SmartHome App (React Native)</w:t>
      </w:r>
    </w:p>
    <w:p w14:paraId="1467FD2F" w14:textId="77777777" w:rsidR="00324281" w:rsidRDefault="00000000" w:rsidP="00324281">
      <w:pPr>
        <w:pStyle w:val="ListBullet"/>
        <w:spacing w:after="0"/>
        <w:ind w:left="283"/>
      </w:pPr>
      <w:r>
        <w:rPr>
          <w:color w:val="000000"/>
          <w:sz w:val="20"/>
        </w:rPr>
        <w:t>Integrated real-time air quality APIs and device connectivity workflows.</w:t>
      </w:r>
    </w:p>
    <w:p w14:paraId="1CF5EBB5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Contributed to </w:t>
      </w:r>
      <w:r w:rsidRPr="00324281">
        <w:rPr>
          <w:b/>
          <w:lang w:val="en-IN"/>
        </w:rPr>
        <w:t>React Native platform upgrade</w:t>
      </w:r>
      <w:r w:rsidRPr="00324281">
        <w:rPr>
          <w:lang w:val="en-IN"/>
        </w:rPr>
        <w:t>, improving application stability and performance.</w:t>
      </w:r>
    </w:p>
    <w:p w14:paraId="7A9FCB0D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>Enhanced reliability by handling real-world edge cases (Wi-Fi connectivity, scan interruptions).</w:t>
      </w:r>
    </w:p>
    <w:p w14:paraId="524D3BED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Delivered features across </w:t>
      </w:r>
      <w:r w:rsidRPr="00324281">
        <w:rPr>
          <w:b/>
          <w:lang w:val="en-IN"/>
        </w:rPr>
        <w:t>authentication</w:t>
      </w:r>
      <w:r w:rsidRPr="00324281">
        <w:rPr>
          <w:lang w:val="en-IN"/>
        </w:rPr>
        <w:t xml:space="preserve">, </w:t>
      </w:r>
      <w:r w:rsidRPr="00324281">
        <w:rPr>
          <w:b/>
          <w:lang w:val="en-IN"/>
        </w:rPr>
        <w:t>device connectivity</w:t>
      </w:r>
      <w:r w:rsidRPr="00324281">
        <w:rPr>
          <w:lang w:val="en-IN"/>
        </w:rPr>
        <w:t>, and energy management workflows.</w:t>
      </w:r>
    </w:p>
    <w:p w14:paraId="7A57F2F0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Improved accessibility with </w:t>
      </w:r>
      <w:proofErr w:type="spellStart"/>
      <w:r w:rsidRPr="00324281">
        <w:rPr>
          <w:lang w:val="en-IN"/>
        </w:rPr>
        <w:t>TalkBack</w:t>
      </w:r>
      <w:proofErr w:type="spellEnd"/>
      <w:r w:rsidRPr="00324281">
        <w:rPr>
          <w:lang w:val="en-IN"/>
        </w:rPr>
        <w:t xml:space="preserve"> support for inclusive mobile UX.</w:t>
      </w:r>
    </w:p>
    <w:p w14:paraId="44A2FF24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>Implemented localisation and unit handling for global consistency.</w:t>
      </w:r>
    </w:p>
    <w:p w14:paraId="2898B8D8" w14:textId="709FFC67" w:rsidR="00324281" w:rsidRPr="00324281" w:rsidRDefault="00324281" w:rsidP="00324281">
      <w:pPr>
        <w:pStyle w:val="ListBullet"/>
        <w:spacing w:after="0" w:line="360" w:lineRule="auto"/>
        <w:ind w:left="283"/>
      </w:pPr>
      <w:r w:rsidRPr="00324281">
        <w:rPr>
          <w:lang w:val="en-IN"/>
        </w:rPr>
        <w:t xml:space="preserve">Maintained </w:t>
      </w:r>
      <w:r w:rsidRPr="00324281">
        <w:rPr>
          <w:b/>
          <w:lang w:val="en-IN"/>
        </w:rPr>
        <w:t>production stability</w:t>
      </w:r>
      <w:r w:rsidRPr="00324281">
        <w:rPr>
          <w:lang w:val="en-IN"/>
        </w:rPr>
        <w:t xml:space="preserve"> through iterative fixes, reverts, and follow-up releases.</w:t>
      </w:r>
    </w:p>
    <w:p w14:paraId="54F47E64" w14:textId="77777777" w:rsidR="00324281" w:rsidRPr="00324281" w:rsidRDefault="00324281" w:rsidP="00324281">
      <w:pPr>
        <w:pStyle w:val="ListBullet"/>
        <w:numPr>
          <w:ilvl w:val="0"/>
          <w:numId w:val="0"/>
        </w:numPr>
        <w:spacing w:after="0" w:line="360" w:lineRule="auto"/>
        <w:ind w:left="360" w:hanging="360"/>
      </w:pPr>
    </w:p>
    <w:p w14:paraId="5CAF0B3E" w14:textId="77777777" w:rsidR="00E868D4" w:rsidRDefault="00000000" w:rsidP="00324281">
      <w:pPr>
        <w:shd w:val="clear" w:color="auto" w:fill="D9D9D9"/>
        <w:spacing w:before="80" w:after="80"/>
        <w:jc w:val="center"/>
      </w:pPr>
      <w:r>
        <w:rPr>
          <w:b/>
          <w:color w:val="1F4E97"/>
          <w:sz w:val="21"/>
        </w:rPr>
        <w:lastRenderedPageBreak/>
        <w:t>PERSONAL PROJECTS</w:t>
      </w:r>
    </w:p>
    <w:p w14:paraId="424F3C2A" w14:textId="77777777" w:rsidR="00E868D4" w:rsidRDefault="00000000" w:rsidP="00324281">
      <w:pPr>
        <w:spacing w:before="60" w:after="60"/>
      </w:pPr>
      <w:hyperlink r:id="rId11">
        <w:r>
          <w:rPr>
            <w:b/>
            <w:color w:val="1F4E97"/>
            <w:sz w:val="20"/>
            <w:u w:val="single"/>
          </w:rPr>
          <w:t>ExecLens</w:t>
        </w:r>
      </w:hyperlink>
      <w:r>
        <w:rPr>
          <w:i/>
          <w:color w:val="000000"/>
          <w:sz w:val="20"/>
        </w:rPr>
        <w:t xml:space="preserve"> — JavaScript Execution Engine &amp; API</w:t>
      </w:r>
    </w:p>
    <w:p w14:paraId="74C3EDA6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Built POST /</w:t>
      </w:r>
      <w:proofErr w:type="spellStart"/>
      <w:r>
        <w:rPr>
          <w:color w:val="000000"/>
          <w:sz w:val="20"/>
        </w:rPr>
        <w:t>api</w:t>
      </w:r>
      <w:proofErr w:type="spellEnd"/>
      <w:r>
        <w:rPr>
          <w:color w:val="000000"/>
          <w:sz w:val="20"/>
        </w:rPr>
        <w:t>/run backend that instruments and executes JS/TS snippets in a Node.js sandbox.</w:t>
      </w:r>
    </w:p>
    <w:p w14:paraId="1B80E3B5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Implemented step recorder for call stack, event loop phases, Promises, async/await, scope, and closures.</w:t>
      </w:r>
    </w:p>
    <w:p w14:paraId="3AAC478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AST pipeline with Acorn + esbuild source maps; virtual clock for setTimeout; Dockerized runner.</w:t>
      </w:r>
    </w:p>
    <w:p w14:paraId="7E410FC2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2">
        <w:r>
          <w:rPr>
            <w:color w:val="1F4E97"/>
            <w:sz w:val="20"/>
            <w:u w:val="single"/>
          </w:rPr>
          <w:t>js-exec-lens.vercel.app</w:t>
        </w:r>
      </w:hyperlink>
      <w:r>
        <w:rPr>
          <w:sz w:val="20"/>
        </w:rPr>
        <w:t xml:space="preserve"> • Code: </w:t>
      </w:r>
      <w:hyperlink r:id="rId13">
        <w:r>
          <w:rPr>
            <w:color w:val="1F4E97"/>
            <w:sz w:val="20"/>
            <w:u w:val="single"/>
          </w:rPr>
          <w:t>github.com/Nvinod007/exec-lens</w:t>
        </w:r>
      </w:hyperlink>
    </w:p>
    <w:p w14:paraId="21068023" w14:textId="77777777" w:rsidR="00E868D4" w:rsidRDefault="00000000" w:rsidP="00324281">
      <w:pPr>
        <w:spacing w:before="60" w:after="60"/>
      </w:pPr>
      <w:hyperlink r:id="rId14">
        <w:r>
          <w:rPr>
            <w:b/>
            <w:color w:val="1F4E97"/>
            <w:sz w:val="20"/>
            <w:u w:val="single"/>
          </w:rPr>
          <w:t>NestJS gRPC Auth Service</w:t>
        </w:r>
      </w:hyperlink>
      <w:r>
        <w:rPr>
          <w:i/>
          <w:color w:val="000000"/>
          <w:sz w:val="20"/>
        </w:rPr>
        <w:t xml:space="preserve"> — Backend Microservice</w:t>
      </w:r>
    </w:p>
    <w:p w14:paraId="116E7F8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Authentication microservice built with NestJS and gRPC for secure, scalable service-to-service auth.</w:t>
      </w:r>
    </w:p>
    <w:p w14:paraId="571F3C74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Code: </w:t>
      </w:r>
      <w:hyperlink r:id="rId15">
        <w:r>
          <w:rPr>
            <w:color w:val="1F4E97"/>
            <w:sz w:val="20"/>
            <w:u w:val="single"/>
          </w:rPr>
          <w:t>github.com/Nvinod007/nestjs-grpc-auth-service</w:t>
        </w:r>
      </w:hyperlink>
    </w:p>
    <w:p w14:paraId="645F02E2" w14:textId="77777777" w:rsidR="00E868D4" w:rsidRDefault="00000000" w:rsidP="00324281">
      <w:pPr>
        <w:spacing w:before="60" w:after="0" w:line="360" w:lineRule="auto"/>
      </w:pPr>
      <w:hyperlink r:id="rId16">
        <w:r>
          <w:rPr>
            <w:b/>
            <w:color w:val="1F4E97"/>
            <w:sz w:val="20"/>
            <w:u w:val="single"/>
          </w:rPr>
          <w:t>Sprint Poker</w:t>
        </w:r>
      </w:hyperlink>
      <w:r>
        <w:rPr>
          <w:i/>
          <w:color w:val="000000"/>
          <w:sz w:val="20"/>
        </w:rPr>
        <w:t xml:space="preserve"> — </w:t>
      </w:r>
      <w:proofErr w:type="spellStart"/>
      <w:r>
        <w:rPr>
          <w:i/>
          <w:color w:val="000000"/>
          <w:sz w:val="20"/>
        </w:rPr>
        <w:t>Supabase</w:t>
      </w:r>
      <w:proofErr w:type="spellEnd"/>
      <w:r>
        <w:rPr>
          <w:i/>
          <w:color w:val="000000"/>
          <w:sz w:val="20"/>
        </w:rPr>
        <w:t xml:space="preserve"> Realtime Backend</w:t>
      </w:r>
    </w:p>
    <w:p w14:paraId="2BFE82A7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Serverless real-time voting rooms with Supabase; no-auth flow for agile estimation sessions.</w:t>
      </w:r>
    </w:p>
    <w:p w14:paraId="5DE6FF62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7">
        <w:r>
          <w:rPr>
            <w:color w:val="1F4E97"/>
            <w:sz w:val="20"/>
            <w:u w:val="single"/>
          </w:rPr>
          <w:t>sprintpoker.vercel.app</w:t>
        </w:r>
      </w:hyperlink>
      <w:r>
        <w:rPr>
          <w:sz w:val="20"/>
        </w:rPr>
        <w:t xml:space="preserve"> • Code: </w:t>
      </w:r>
      <w:hyperlink r:id="rId18">
        <w:r>
          <w:rPr>
            <w:color w:val="1F4E97"/>
            <w:sz w:val="20"/>
            <w:u w:val="single"/>
          </w:rPr>
          <w:t>github.com/Nvinod007/sprint-poker</w:t>
        </w:r>
      </w:hyperlink>
    </w:p>
    <w:p w14:paraId="01E02DB8" w14:textId="77777777" w:rsidR="00E868D4" w:rsidRDefault="00000000" w:rsidP="00324281">
      <w:pPr>
        <w:spacing w:before="60" w:after="0" w:line="360" w:lineRule="auto"/>
      </w:pPr>
      <w:hyperlink r:id="rId19">
        <w:r>
          <w:rPr>
            <w:b/>
            <w:color w:val="1F4E97"/>
            <w:sz w:val="20"/>
            <w:u w:val="single"/>
          </w:rPr>
          <w:t>DrawnGuess</w:t>
        </w:r>
      </w:hyperlink>
      <w:r>
        <w:rPr>
          <w:i/>
          <w:color w:val="000000"/>
          <w:sz w:val="20"/>
        </w:rPr>
        <w:t xml:space="preserve"> — Multiplayer Game (In Progress)</w:t>
      </w:r>
    </w:p>
    <w:p w14:paraId="10469A87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Shipped lobby flow: create/join rooms; building socket-based drawing and guessing gameplay.</w:t>
      </w:r>
    </w:p>
    <w:p w14:paraId="7FA2E6BD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20">
        <w:r>
          <w:rPr>
            <w:color w:val="1F4E97"/>
            <w:sz w:val="20"/>
            <w:u w:val="single"/>
          </w:rPr>
          <w:t>drawnplay.vercel.app</w:t>
        </w:r>
      </w:hyperlink>
      <w:r>
        <w:rPr>
          <w:sz w:val="20"/>
        </w:rPr>
        <w:t xml:space="preserve"> • Code: </w:t>
      </w:r>
      <w:hyperlink r:id="rId21">
        <w:r>
          <w:rPr>
            <w:color w:val="1F4E97"/>
            <w:sz w:val="20"/>
            <w:u w:val="single"/>
          </w:rPr>
          <w:t>github.com/Nvinod007/drawnguess</w:t>
        </w:r>
      </w:hyperlink>
    </w:p>
    <w:p w14:paraId="277ACC42" w14:textId="77777777" w:rsidR="00E868D4" w:rsidRDefault="00000000">
      <w:pPr>
        <w:shd w:val="clear" w:color="auto" w:fill="D9D9D9"/>
        <w:spacing w:before="80" w:after="40"/>
        <w:jc w:val="center"/>
      </w:pPr>
      <w:r>
        <w:rPr>
          <w:b/>
          <w:color w:val="1F4E97"/>
          <w:sz w:val="21"/>
        </w:rPr>
        <w:t>EDUCATION</w:t>
      </w:r>
    </w:p>
    <w:p w14:paraId="2CFAD386" w14:textId="77777777" w:rsidR="00E868D4" w:rsidRDefault="00000000" w:rsidP="00324281">
      <w:pPr>
        <w:spacing w:before="120" w:after="20" w:line="360" w:lineRule="auto"/>
      </w:pPr>
      <w:r>
        <w:rPr>
          <w:b/>
          <w:sz w:val="20"/>
        </w:rPr>
        <w:t>B.Tech — Computer Science &amp; Engineering</w:t>
      </w:r>
      <w:r>
        <w:rPr>
          <w:sz w:val="20"/>
        </w:rPr>
        <w:t>, RGUKT IIIT RKV | CGPA: 8.4 | May 2023</w:t>
      </w:r>
    </w:p>
    <w:p w14:paraId="2D918376" w14:textId="77777777" w:rsidR="00E868D4" w:rsidRDefault="00000000">
      <w:pPr>
        <w:shd w:val="clear" w:color="auto" w:fill="D9D9D9"/>
        <w:spacing w:before="80" w:after="40"/>
        <w:jc w:val="center"/>
      </w:pPr>
      <w:r>
        <w:rPr>
          <w:b/>
          <w:color w:val="1F4E97"/>
          <w:sz w:val="21"/>
        </w:rPr>
        <w:t>CERTIFICATIONS</w:t>
      </w:r>
    </w:p>
    <w:p w14:paraId="426D2028" w14:textId="77777777" w:rsidR="00E868D4" w:rsidRDefault="00000000" w:rsidP="00324281">
      <w:pPr>
        <w:pStyle w:val="ListBullet"/>
        <w:spacing w:before="120" w:after="0" w:line="360" w:lineRule="auto"/>
        <w:ind w:left="278" w:hanging="357"/>
      </w:pPr>
      <w:hyperlink r:id="rId22">
        <w:r>
          <w:rPr>
            <w:b/>
            <w:color w:val="1F4E97"/>
            <w:sz w:val="20"/>
            <w:u w:val="single"/>
          </w:rPr>
          <w:t>Certified SAFe Agile Scrum Master</w:t>
        </w:r>
      </w:hyperlink>
      <w:r>
        <w:rPr>
          <w:sz w:val="20"/>
        </w:rPr>
        <w:t xml:space="preserve"> — Scaled Agile</w:t>
      </w:r>
    </w:p>
    <w:p w14:paraId="6F7773A6" w14:textId="77777777" w:rsidR="00E868D4" w:rsidRDefault="00000000" w:rsidP="00324281">
      <w:pPr>
        <w:pStyle w:val="ListBullet"/>
        <w:spacing w:after="0" w:line="360" w:lineRule="auto"/>
        <w:ind w:left="283"/>
      </w:pPr>
      <w:hyperlink r:id="rId23">
        <w:r>
          <w:rPr>
            <w:b/>
            <w:color w:val="1F4E97"/>
            <w:sz w:val="20"/>
            <w:u w:val="single"/>
          </w:rPr>
          <w:t>AWS Certified AI Practitioner</w:t>
        </w:r>
      </w:hyperlink>
      <w:r>
        <w:rPr>
          <w:sz w:val="20"/>
        </w:rPr>
        <w:t xml:space="preserve"> — Amazon Web Services (AWS), Apr 2026</w:t>
      </w:r>
    </w:p>
    <w:p w14:paraId="549C8E55" w14:textId="77777777" w:rsidR="00E868D4" w:rsidRDefault="00000000" w:rsidP="00324281">
      <w:pPr>
        <w:pStyle w:val="ListBullet"/>
        <w:spacing w:after="0" w:line="360" w:lineRule="auto"/>
        <w:ind w:left="283"/>
      </w:pPr>
      <w:hyperlink r:id="rId24">
        <w:r>
          <w:rPr>
            <w:b/>
            <w:color w:val="1F4E97"/>
            <w:sz w:val="20"/>
            <w:u w:val="single"/>
          </w:rPr>
          <w:t>Supervised Machine Learning: Regression and Classification</w:t>
        </w:r>
      </w:hyperlink>
      <w:r>
        <w:rPr>
          <w:sz w:val="20"/>
        </w:rPr>
        <w:t xml:space="preserve"> — DeepLearning.AI, Apr 2026</w:t>
      </w:r>
    </w:p>
    <w:sectPr w:rsidR="00E868D4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8551BD"/>
    <w:multiLevelType w:val="multilevel"/>
    <w:tmpl w:val="FBB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3939">
    <w:abstractNumId w:val="8"/>
  </w:num>
  <w:num w:numId="2" w16cid:durableId="1046680457">
    <w:abstractNumId w:val="6"/>
  </w:num>
  <w:num w:numId="3" w16cid:durableId="1613704827">
    <w:abstractNumId w:val="5"/>
  </w:num>
  <w:num w:numId="4" w16cid:durableId="6517610">
    <w:abstractNumId w:val="4"/>
  </w:num>
  <w:num w:numId="5" w16cid:durableId="811675180">
    <w:abstractNumId w:val="7"/>
  </w:num>
  <w:num w:numId="6" w16cid:durableId="1979334417">
    <w:abstractNumId w:val="3"/>
  </w:num>
  <w:num w:numId="7" w16cid:durableId="471293656">
    <w:abstractNumId w:val="2"/>
  </w:num>
  <w:num w:numId="8" w16cid:durableId="1488202735">
    <w:abstractNumId w:val="1"/>
  </w:num>
  <w:num w:numId="9" w16cid:durableId="1101490197">
    <w:abstractNumId w:val="0"/>
  </w:num>
  <w:num w:numId="10" w16cid:durableId="1579166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E89"/>
    <w:rsid w:val="0015074B"/>
    <w:rsid w:val="0029639D"/>
    <w:rsid w:val="00324281"/>
    <w:rsid w:val="00326F90"/>
    <w:rsid w:val="00AA1D8D"/>
    <w:rsid w:val="00B47730"/>
    <w:rsid w:val="00CB0664"/>
    <w:rsid w:val="00E86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0020C"/>
  <w14:defaultImageDpi w14:val="300"/>
  <w15:docId w15:val="{BCD1D0CD-E294-B54E-A2FA-D7D66ABE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vinod007/" TargetMode="External"/><Relationship Id="rId13" Type="http://schemas.openxmlformats.org/officeDocument/2006/relationships/hyperlink" Target="https://github.com/Nvinod007/exec-lens" TargetMode="External"/><Relationship Id="rId18" Type="http://schemas.openxmlformats.org/officeDocument/2006/relationships/hyperlink" Target="https://github.com/Nvinod007/sprint-poker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Nvinod007/drawnguess" TargetMode="External"/><Relationship Id="rId7" Type="http://schemas.openxmlformats.org/officeDocument/2006/relationships/hyperlink" Target="https://github.com/Nvinod007/" TargetMode="External"/><Relationship Id="rId12" Type="http://schemas.openxmlformats.org/officeDocument/2006/relationships/hyperlink" Target="https://js-exec-lens.vercel.app/" TargetMode="External"/><Relationship Id="rId17" Type="http://schemas.openxmlformats.org/officeDocument/2006/relationships/hyperlink" Target="https://sprintpoker.vercel.app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printpoker.vercel.app/" TargetMode="External"/><Relationship Id="rId20" Type="http://schemas.openxmlformats.org/officeDocument/2006/relationships/hyperlink" Target="https://drawnplay.vercel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vinodkumar-flame.vercel.app/" TargetMode="External"/><Relationship Id="rId11" Type="http://schemas.openxmlformats.org/officeDocument/2006/relationships/hyperlink" Target="https://js-exec-lens.vercel.app/" TargetMode="External"/><Relationship Id="rId24" Type="http://schemas.openxmlformats.org/officeDocument/2006/relationships/hyperlink" Target="https://www.linkedin.com/posts/nvinod007_coursera-supervised-learning-activity-7452754626623406080-NZ2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vinod007/nestjs-grpc-auth-service" TargetMode="External"/><Relationship Id="rId23" Type="http://schemas.openxmlformats.org/officeDocument/2006/relationships/hyperlink" Target="https://www.linkedin.com/posts/nvinod007_aws-certified-ai-practitioner-activity-7446473907525795840-DTWW" TargetMode="External"/><Relationship Id="rId10" Type="http://schemas.openxmlformats.org/officeDocument/2006/relationships/hyperlink" Target="https://my.carrier.com/login" TargetMode="External"/><Relationship Id="rId19" Type="http://schemas.openxmlformats.org/officeDocument/2006/relationships/hyperlink" Target="https://drawnplay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ustomer-support-007.web.app/" TargetMode="External"/><Relationship Id="rId14" Type="http://schemas.openxmlformats.org/officeDocument/2006/relationships/hyperlink" Target="https://github.com/Nvinod007/nestjs-grpc-auth-service" TargetMode="External"/><Relationship Id="rId22" Type="http://schemas.openxmlformats.org/officeDocument/2006/relationships/hyperlink" Target="https://github.com/Nvinod007/documents/blob/main/office/2_carrier/scrum_master_certi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</cp:lastModifiedBy>
  <cp:revision>2</cp:revision>
  <dcterms:created xsi:type="dcterms:W3CDTF">2013-12-23T23:15:00Z</dcterms:created>
  <dcterms:modified xsi:type="dcterms:W3CDTF">2026-06-21T05:42:00Z</dcterms:modified>
  <cp:category/>
</cp:coreProperties>
</file>