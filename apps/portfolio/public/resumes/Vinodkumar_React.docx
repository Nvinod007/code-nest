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8C7A" w14:textId="77777777" w:rsidR="00000ED5" w:rsidRDefault="00000000">
      <w:pPr>
        <w:spacing w:after="0"/>
        <w:jc w:val="center"/>
      </w:pPr>
      <w:r w:rsidRPr="00E33A87">
        <w:rPr>
          <w:b/>
          <w:color w:val="2B7FCE"/>
          <w:sz w:val="40"/>
        </w:rPr>
        <w:t>VINOD KUMAR NELANAKULA</w:t>
      </w:r>
      <w:r w:rsidRPr="00E33A87">
        <w:rPr>
          <w:i/>
          <w:color w:val="2B7FCE"/>
        </w:rPr>
        <w:t xml:space="preserve">  </w:t>
      </w:r>
      <w:r>
        <w:rPr>
          <w:i/>
          <w:color w:val="000000"/>
        </w:rPr>
        <w:t>-SOFTWARE ENGINEER</w:t>
      </w:r>
    </w:p>
    <w:p w14:paraId="72CD0E7E" w14:textId="77777777" w:rsidR="00000ED5" w:rsidRDefault="00000000">
      <w:pPr>
        <w:spacing w:before="20" w:after="60"/>
        <w:jc w:val="center"/>
      </w:pPr>
      <w:r>
        <w:rPr>
          <w:sz w:val="20"/>
        </w:rPr>
        <w:t>7981181409 • vinodkumar.nelanakula@gmail.com</w:t>
      </w:r>
      <w:r w:rsidRPr="00E33A87">
        <w:rPr>
          <w:color w:val="2B7FCE"/>
          <w:sz w:val="20"/>
        </w:rPr>
        <w:t xml:space="preserve"> • </w:t>
      </w:r>
      <w:hyperlink r:id="rId6">
        <w:r w:rsidRPr="00E33A87">
          <w:rPr>
            <w:color w:val="2B7FCE"/>
            <w:sz w:val="20"/>
            <w:u w:val="single"/>
          </w:rPr>
          <w:t>Portfolio</w:t>
        </w:r>
      </w:hyperlink>
      <w:r w:rsidRPr="00E33A87">
        <w:rPr>
          <w:color w:val="2B7FCE"/>
          <w:sz w:val="20"/>
        </w:rPr>
        <w:t xml:space="preserve"> • </w:t>
      </w:r>
      <w:hyperlink r:id="rId7">
        <w:r w:rsidRPr="00E33A87">
          <w:rPr>
            <w:color w:val="2B7FCE"/>
            <w:sz w:val="20"/>
            <w:u w:val="single"/>
          </w:rPr>
          <w:t>GitHub</w:t>
        </w:r>
      </w:hyperlink>
      <w:r w:rsidRPr="00E33A87">
        <w:rPr>
          <w:color w:val="2B7FCE"/>
          <w:sz w:val="20"/>
        </w:rPr>
        <w:t xml:space="preserve"> • </w:t>
      </w:r>
      <w:hyperlink r:id="rId8">
        <w:r w:rsidRPr="00E33A87">
          <w:rPr>
            <w:color w:val="2B7FCE"/>
            <w:sz w:val="20"/>
            <w:u w:val="single"/>
          </w:rPr>
          <w:t>LinkedIn</w:t>
        </w:r>
      </w:hyperlink>
    </w:p>
    <w:p w14:paraId="3FB1E060" w14:textId="77777777" w:rsidR="00000ED5" w:rsidRDefault="00000000">
      <w:pPr>
        <w:spacing w:before="60" w:after="20"/>
      </w:pPr>
      <w:r>
        <w:rPr>
          <w:b/>
          <w:sz w:val="21"/>
        </w:rPr>
        <w:t>SUMMARY</w:t>
      </w:r>
    </w:p>
    <w:p w14:paraId="25F98C3B" w14:textId="77777777" w:rsidR="00000ED5" w:rsidRDefault="00000000" w:rsidP="00E33A87">
      <w:pPr>
        <w:spacing w:after="60"/>
        <w:ind w:firstLine="720"/>
      </w:pPr>
      <w:r>
        <w:rPr>
          <w:sz w:val="20"/>
        </w:rPr>
        <w:t xml:space="preserve">Frontend Engineer with 3 years building </w:t>
      </w:r>
      <w:r w:rsidRPr="0052269F">
        <w:rPr>
          <w:b/>
          <w:bCs/>
          <w:sz w:val="20"/>
        </w:rPr>
        <w:t>React</w:t>
      </w:r>
      <w:r>
        <w:rPr>
          <w:sz w:val="20"/>
        </w:rPr>
        <w:t xml:space="preserve"> web apps — responsive layouts, </w:t>
      </w:r>
      <w:r w:rsidRPr="0052269F">
        <w:rPr>
          <w:b/>
          <w:bCs/>
          <w:sz w:val="20"/>
        </w:rPr>
        <w:t>TypeScript</w:t>
      </w:r>
      <w:r>
        <w:rPr>
          <w:sz w:val="20"/>
        </w:rPr>
        <w:t xml:space="preserve">, </w:t>
      </w:r>
      <w:r w:rsidRPr="0052269F">
        <w:rPr>
          <w:b/>
          <w:bCs/>
          <w:sz w:val="20"/>
        </w:rPr>
        <w:t>Redux Toolkit</w:t>
      </w:r>
      <w:r>
        <w:rPr>
          <w:sz w:val="20"/>
        </w:rPr>
        <w:t xml:space="preserve">, and </w:t>
      </w:r>
      <w:r w:rsidRPr="0052269F">
        <w:rPr>
          <w:b/>
          <w:bCs/>
          <w:sz w:val="20"/>
        </w:rPr>
        <w:t>Next.js.</w:t>
      </w:r>
      <w:r>
        <w:rPr>
          <w:sz w:val="20"/>
        </w:rPr>
        <w:t xml:space="preserve"> Delivered Consumer Portal and Support Portal at Carrier; shipped ExecLens and Sprint Poker. Focused on </w:t>
      </w:r>
      <w:r w:rsidRPr="0052269F">
        <w:rPr>
          <w:b/>
          <w:bCs/>
          <w:sz w:val="20"/>
        </w:rPr>
        <w:t>SEO</w:t>
      </w:r>
      <w:r>
        <w:rPr>
          <w:sz w:val="20"/>
        </w:rPr>
        <w:t xml:space="preserve">, </w:t>
      </w:r>
      <w:r w:rsidRPr="0052269F">
        <w:rPr>
          <w:b/>
          <w:bCs/>
          <w:sz w:val="20"/>
        </w:rPr>
        <w:t>performance</w:t>
      </w:r>
      <w:r>
        <w:rPr>
          <w:sz w:val="20"/>
        </w:rPr>
        <w:t>, 90% test coverage, and maintainable UI (Tailwind, MUI).</w:t>
      </w:r>
    </w:p>
    <w:p w14:paraId="7185869A" w14:textId="77777777" w:rsidR="00000ED5" w:rsidRPr="00E33A87" w:rsidRDefault="00000000">
      <w:pPr>
        <w:shd w:val="clear" w:color="auto" w:fill="D9D9D9"/>
        <w:spacing w:before="80" w:after="40"/>
        <w:jc w:val="center"/>
        <w:rPr>
          <w:color w:val="2B7FCE"/>
        </w:rPr>
      </w:pPr>
      <w:r w:rsidRPr="00E33A87">
        <w:rPr>
          <w:b/>
          <w:color w:val="2B7FCE"/>
          <w:sz w:val="21"/>
        </w:rPr>
        <w:t>TECHNICAL SKILLS</w:t>
      </w:r>
    </w:p>
    <w:p w14:paraId="2A89B39D" w14:textId="77777777" w:rsidR="00000ED5" w:rsidRDefault="00000000" w:rsidP="00E33A87">
      <w:pPr>
        <w:spacing w:after="0" w:line="360" w:lineRule="auto"/>
      </w:pPr>
      <w:r>
        <w:rPr>
          <w:b/>
          <w:sz w:val="20"/>
        </w:rPr>
        <w:t xml:space="preserve">Frontend: </w:t>
      </w:r>
      <w:r>
        <w:rPr>
          <w:sz w:val="20"/>
        </w:rPr>
        <w:t>React, TypeScript, JavaScript, Redux Toolkit, RTK Query, Next.js, HTML, CSS</w:t>
      </w:r>
    </w:p>
    <w:p w14:paraId="7FBC56A3" w14:textId="77777777" w:rsidR="00000ED5" w:rsidRDefault="00000000" w:rsidP="00E33A87">
      <w:pPr>
        <w:spacing w:after="0" w:line="360" w:lineRule="auto"/>
      </w:pPr>
      <w:r>
        <w:rPr>
          <w:b/>
          <w:sz w:val="20"/>
        </w:rPr>
        <w:t xml:space="preserve">UI: </w:t>
      </w:r>
      <w:r>
        <w:rPr>
          <w:sz w:val="20"/>
        </w:rPr>
        <w:t>shadcn/ui, CodeMirror, Tailwind CSS, Material UI, React Native Web</w:t>
      </w:r>
    </w:p>
    <w:p w14:paraId="7754ABCA" w14:textId="77777777" w:rsidR="00000ED5" w:rsidRDefault="00000000" w:rsidP="00E33A87">
      <w:pPr>
        <w:spacing w:after="0" w:line="360" w:lineRule="auto"/>
      </w:pPr>
      <w:r>
        <w:rPr>
          <w:b/>
          <w:sz w:val="20"/>
        </w:rPr>
        <w:t xml:space="preserve">Tools: </w:t>
      </w:r>
      <w:r>
        <w:rPr>
          <w:sz w:val="20"/>
        </w:rPr>
        <w:t>Vite, Webpack, Nx, pnpm, Git, Jira, CircleCI  |  Testing: Jest, React Testing Library</w:t>
      </w:r>
    </w:p>
    <w:p w14:paraId="064F58E6" w14:textId="77777777" w:rsidR="00000ED5" w:rsidRDefault="00000000" w:rsidP="00E33A87">
      <w:pPr>
        <w:spacing w:after="0" w:line="360" w:lineRule="auto"/>
      </w:pPr>
      <w:r>
        <w:rPr>
          <w:b/>
          <w:sz w:val="20"/>
        </w:rPr>
        <w:t xml:space="preserve">Concepts: </w:t>
      </w:r>
      <w:r>
        <w:rPr>
          <w:sz w:val="20"/>
        </w:rPr>
        <w:t>Responsive Design, SEO, Deep Linking, Performance, i18n</w:t>
      </w:r>
    </w:p>
    <w:p w14:paraId="2D12346A" w14:textId="77777777" w:rsidR="00000ED5" w:rsidRDefault="00000000" w:rsidP="00E33A87">
      <w:pPr>
        <w:spacing w:after="0" w:line="360" w:lineRule="auto"/>
      </w:pPr>
      <w:r>
        <w:rPr>
          <w:b/>
          <w:sz w:val="20"/>
        </w:rPr>
        <w:t xml:space="preserve">Backend (Working Knowledge): </w:t>
      </w:r>
      <w:r>
        <w:rPr>
          <w:sz w:val="20"/>
        </w:rPr>
        <w:t>Node.js, Firebase Auth, MongoDB, Redis</w:t>
      </w:r>
    </w:p>
    <w:p w14:paraId="2E719D93" w14:textId="77777777" w:rsidR="00000ED5" w:rsidRPr="00E33A87" w:rsidRDefault="00000000">
      <w:pPr>
        <w:shd w:val="clear" w:color="auto" w:fill="D9D9D9"/>
        <w:spacing w:before="80" w:after="40"/>
        <w:jc w:val="center"/>
        <w:rPr>
          <w:color w:val="2B7FCE"/>
        </w:rPr>
      </w:pPr>
      <w:r w:rsidRPr="00E33A87">
        <w:rPr>
          <w:b/>
          <w:color w:val="2B7FCE"/>
          <w:sz w:val="21"/>
        </w:rPr>
        <w:t>EXPERIENCE</w:t>
      </w:r>
    </w:p>
    <w:p w14:paraId="57B6ECCA" w14:textId="77777777" w:rsidR="00000ED5" w:rsidRDefault="00000000" w:rsidP="00E33A87">
      <w:pPr>
        <w:spacing w:before="40" w:after="20" w:line="360" w:lineRule="auto"/>
      </w:pPr>
      <w:r>
        <w:rPr>
          <w:b/>
          <w:sz w:val="20"/>
        </w:rPr>
        <w:t>Software Engineer • Carrier Global Technologies — Apr 2023 – Present | Hyderabad, India</w:t>
      </w:r>
    </w:p>
    <w:p w14:paraId="1FA6D9CD" w14:textId="77777777" w:rsidR="00000ED5" w:rsidRDefault="00000000" w:rsidP="00E33A87">
      <w:pPr>
        <w:spacing w:before="40" w:after="0" w:line="360" w:lineRule="auto"/>
      </w:pPr>
      <w:r>
        <w:rPr>
          <w:b/>
          <w:sz w:val="20"/>
        </w:rPr>
        <w:t>Consumer Portal Web (React Native Web)</w:t>
      </w:r>
    </w:p>
    <w:p w14:paraId="5EFE4DD6" w14:textId="1EE230CC" w:rsidR="00000ED5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 xml:space="preserve">Bootstrapped web app with </w:t>
      </w:r>
      <w:r w:rsidRPr="0052269F">
        <w:rPr>
          <w:b/>
          <w:bCs/>
          <w:color w:val="000000"/>
          <w:sz w:val="20"/>
        </w:rPr>
        <w:t>React Native Web</w:t>
      </w:r>
      <w:r>
        <w:rPr>
          <w:color w:val="000000"/>
          <w:sz w:val="20"/>
        </w:rPr>
        <w:t xml:space="preserve">, </w:t>
      </w:r>
      <w:r w:rsidRPr="0052269F">
        <w:rPr>
          <w:b/>
          <w:bCs/>
          <w:color w:val="000000"/>
          <w:sz w:val="20"/>
        </w:rPr>
        <w:t>Tailwind</w:t>
      </w:r>
      <w:r>
        <w:rPr>
          <w:color w:val="000000"/>
          <w:sz w:val="20"/>
        </w:rPr>
        <w:t xml:space="preserve">, </w:t>
      </w:r>
      <w:r w:rsidRPr="0052269F">
        <w:rPr>
          <w:b/>
          <w:bCs/>
          <w:color w:val="000000"/>
          <w:sz w:val="20"/>
        </w:rPr>
        <w:t>Webpack</w:t>
      </w:r>
      <w:r>
        <w:rPr>
          <w:color w:val="000000"/>
          <w:sz w:val="20"/>
        </w:rPr>
        <w:t>.</w:t>
      </w:r>
    </w:p>
    <w:p w14:paraId="5CFCE5B4" w14:textId="77777777" w:rsidR="00000ED5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 xml:space="preserve">Implemented </w:t>
      </w:r>
      <w:r w:rsidRPr="0052269F">
        <w:rPr>
          <w:b/>
          <w:bCs/>
          <w:color w:val="000000"/>
          <w:sz w:val="20"/>
        </w:rPr>
        <w:t>deep linking</w:t>
      </w:r>
      <w:r>
        <w:rPr>
          <w:color w:val="000000"/>
          <w:sz w:val="20"/>
        </w:rPr>
        <w:t xml:space="preserve"> and </w:t>
      </w:r>
      <w:r w:rsidRPr="0052269F">
        <w:rPr>
          <w:b/>
          <w:bCs/>
          <w:color w:val="000000"/>
          <w:sz w:val="20"/>
        </w:rPr>
        <w:t>SEO</w:t>
      </w:r>
      <w:r>
        <w:rPr>
          <w:color w:val="000000"/>
          <w:sz w:val="20"/>
        </w:rPr>
        <w:t xml:space="preserve"> optimisations; optimised bundle size and lazy loading.</w:t>
      </w:r>
    </w:p>
    <w:p w14:paraId="6D0517DC" w14:textId="6676B86E" w:rsidR="00000ED5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Increased test coverage to 90% with Jest Library.</w:t>
      </w:r>
    </w:p>
    <w:p w14:paraId="77713B38" w14:textId="77777777" w:rsidR="00000ED5" w:rsidRDefault="00000000">
      <w:pPr>
        <w:spacing w:after="20"/>
        <w:ind w:left="283"/>
      </w:pPr>
      <w:r>
        <w:rPr>
          <w:sz w:val="20"/>
        </w:rPr>
        <w:t xml:space="preserve">Live: </w:t>
      </w:r>
      <w:hyperlink r:id="rId9">
        <w:r>
          <w:rPr>
            <w:color w:val="1F4E97"/>
            <w:sz w:val="20"/>
            <w:u w:val="single"/>
          </w:rPr>
          <w:t>my.carrier.com</w:t>
        </w:r>
      </w:hyperlink>
    </w:p>
    <w:p w14:paraId="4DF9CD8D" w14:textId="77777777" w:rsidR="00000ED5" w:rsidRDefault="00000000">
      <w:pPr>
        <w:spacing w:before="40" w:after="0"/>
      </w:pPr>
      <w:r>
        <w:rPr>
          <w:b/>
          <w:sz w:val="20"/>
        </w:rPr>
        <w:t>Carrier Support Portal — Full Stack Web App</w:t>
      </w:r>
    </w:p>
    <w:p w14:paraId="034F7DF5" w14:textId="4F4921F4" w:rsidR="00000ED5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 xml:space="preserve">Built </w:t>
      </w:r>
      <w:r w:rsidR="00E33A87">
        <w:rPr>
          <w:color w:val="000000"/>
          <w:sz w:val="20"/>
        </w:rPr>
        <w:t xml:space="preserve">a </w:t>
      </w:r>
      <w:r>
        <w:rPr>
          <w:color w:val="000000"/>
          <w:sz w:val="20"/>
        </w:rPr>
        <w:t xml:space="preserve">React 18 app with TypeScript, </w:t>
      </w:r>
      <w:r w:rsidRPr="0052269F">
        <w:rPr>
          <w:b/>
          <w:bCs/>
          <w:color w:val="000000"/>
          <w:sz w:val="20"/>
        </w:rPr>
        <w:t>Redux Toolkit</w:t>
      </w:r>
      <w:r>
        <w:rPr>
          <w:color w:val="000000"/>
          <w:sz w:val="20"/>
        </w:rPr>
        <w:t xml:space="preserve">, </w:t>
      </w:r>
      <w:r w:rsidRPr="0052269F">
        <w:rPr>
          <w:b/>
          <w:bCs/>
          <w:color w:val="000000"/>
          <w:sz w:val="20"/>
        </w:rPr>
        <w:t>Firebase Auth</w:t>
      </w:r>
      <w:r>
        <w:rPr>
          <w:color w:val="000000"/>
          <w:sz w:val="20"/>
        </w:rPr>
        <w:t xml:space="preserve">, and </w:t>
      </w:r>
      <w:r w:rsidRPr="0052269F">
        <w:rPr>
          <w:b/>
          <w:bCs/>
          <w:color w:val="000000"/>
          <w:sz w:val="20"/>
        </w:rPr>
        <w:t>RTK Query</w:t>
      </w:r>
      <w:r>
        <w:rPr>
          <w:color w:val="000000"/>
          <w:sz w:val="20"/>
        </w:rPr>
        <w:t>.</w:t>
      </w:r>
    </w:p>
    <w:p w14:paraId="1B9FCA6A" w14:textId="77777777" w:rsidR="00000ED5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Designed responsive UI with MUI and Tailwind; real-time tracking via geolocation.</w:t>
      </w:r>
    </w:p>
    <w:p w14:paraId="5C251701" w14:textId="77777777" w:rsidR="00000ED5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Integrated MongoDB geo queries, Redis, BullMQ, and i18n.</w:t>
      </w:r>
    </w:p>
    <w:p w14:paraId="15F071AF" w14:textId="77777777" w:rsidR="00000ED5" w:rsidRDefault="00000000">
      <w:pPr>
        <w:spacing w:after="40"/>
        <w:ind w:left="283"/>
      </w:pPr>
      <w:r>
        <w:rPr>
          <w:sz w:val="20"/>
        </w:rPr>
        <w:t xml:space="preserve">Live: </w:t>
      </w:r>
      <w:hyperlink r:id="rId10">
        <w:r>
          <w:rPr>
            <w:color w:val="1F4E97"/>
            <w:sz w:val="20"/>
            <w:u w:val="single"/>
          </w:rPr>
          <w:t>customer-support-007.web.app</w:t>
        </w:r>
      </w:hyperlink>
    </w:p>
    <w:p w14:paraId="444604C4" w14:textId="77777777" w:rsidR="00000ED5" w:rsidRPr="00E33A87" w:rsidRDefault="00000000">
      <w:pPr>
        <w:shd w:val="clear" w:color="auto" w:fill="D9D9D9"/>
        <w:spacing w:before="80" w:after="40"/>
        <w:jc w:val="center"/>
        <w:rPr>
          <w:color w:val="2B7FCE"/>
        </w:rPr>
      </w:pPr>
      <w:r w:rsidRPr="00E33A87">
        <w:rPr>
          <w:b/>
          <w:color w:val="2B7FCE"/>
          <w:sz w:val="21"/>
        </w:rPr>
        <w:t>PERSONAL PROJECTS</w:t>
      </w:r>
    </w:p>
    <w:p w14:paraId="4D31A3E7" w14:textId="77777777" w:rsidR="00000ED5" w:rsidRDefault="00000000">
      <w:pPr>
        <w:spacing w:before="60" w:after="0"/>
      </w:pPr>
      <w:hyperlink r:id="rId11">
        <w:r>
          <w:rPr>
            <w:b/>
            <w:color w:val="1F4E97"/>
            <w:sz w:val="20"/>
            <w:u w:val="single"/>
          </w:rPr>
          <w:t>ExecLens</w:t>
        </w:r>
      </w:hyperlink>
      <w:r>
        <w:rPr>
          <w:i/>
          <w:color w:val="000000"/>
          <w:sz w:val="20"/>
        </w:rPr>
        <w:t xml:space="preserve"> — JavaScript Execution Visualizer</w:t>
      </w:r>
    </w:p>
    <w:p w14:paraId="0469A073" w14:textId="77777777" w:rsidR="00000ED5" w:rsidRDefault="00000000">
      <w:pPr>
        <w:pStyle w:val="ListBullet"/>
        <w:spacing w:after="0"/>
        <w:ind w:left="283"/>
      </w:pPr>
      <w:r>
        <w:rPr>
          <w:sz w:val="20"/>
        </w:rPr>
        <w:t>Step-by-step visualizer for event loop, call stack, async/await; CodeMirror 6 + shadcn/ui.</w:t>
      </w:r>
    </w:p>
    <w:p w14:paraId="633D12D9" w14:textId="77777777" w:rsidR="00000ED5" w:rsidRDefault="00000000" w:rsidP="00E33A87">
      <w:pPr>
        <w:spacing w:after="20" w:line="360" w:lineRule="auto"/>
        <w:ind w:left="283"/>
      </w:pPr>
      <w:r>
        <w:rPr>
          <w:sz w:val="20"/>
        </w:rPr>
        <w:t xml:space="preserve">Code: </w:t>
      </w:r>
      <w:hyperlink r:id="rId12">
        <w:r>
          <w:rPr>
            <w:color w:val="1F4E97"/>
            <w:sz w:val="20"/>
            <w:u w:val="single"/>
          </w:rPr>
          <w:t>github.com/Nvinod007/exec-lens</w:t>
        </w:r>
      </w:hyperlink>
    </w:p>
    <w:p w14:paraId="3908FC14" w14:textId="77777777" w:rsidR="00000ED5" w:rsidRDefault="00000000" w:rsidP="00E33A87">
      <w:pPr>
        <w:spacing w:before="60" w:after="0" w:line="360" w:lineRule="auto"/>
      </w:pPr>
      <w:hyperlink r:id="rId13">
        <w:r>
          <w:rPr>
            <w:b/>
            <w:color w:val="1F4E97"/>
            <w:sz w:val="20"/>
            <w:u w:val="single"/>
          </w:rPr>
          <w:t>Sprint Poker</w:t>
        </w:r>
      </w:hyperlink>
      <w:r>
        <w:rPr>
          <w:i/>
          <w:color w:val="000000"/>
          <w:sz w:val="20"/>
        </w:rPr>
        <w:t xml:space="preserve"> — Real-Time Agile Planning Tool</w:t>
      </w:r>
    </w:p>
    <w:p w14:paraId="28BB5EAA" w14:textId="77777777" w:rsidR="00000ED5" w:rsidRDefault="00000000">
      <w:pPr>
        <w:pStyle w:val="ListBullet"/>
        <w:spacing w:after="0"/>
        <w:ind w:left="283"/>
      </w:pPr>
      <w:r>
        <w:rPr>
          <w:sz w:val="20"/>
        </w:rPr>
        <w:t>No-login planning poker with Supabase Realtime (Next.js, React, TypeScript).</w:t>
      </w:r>
    </w:p>
    <w:p w14:paraId="372B599A" w14:textId="77777777" w:rsidR="00000ED5" w:rsidRDefault="00000000" w:rsidP="00E33A87">
      <w:pPr>
        <w:spacing w:after="20" w:line="360" w:lineRule="auto"/>
        <w:ind w:left="283"/>
      </w:pPr>
      <w:r>
        <w:rPr>
          <w:sz w:val="20"/>
        </w:rPr>
        <w:t xml:space="preserve">Code: </w:t>
      </w:r>
      <w:hyperlink r:id="rId14">
        <w:r>
          <w:rPr>
            <w:color w:val="1F4E97"/>
            <w:sz w:val="20"/>
            <w:u w:val="single"/>
          </w:rPr>
          <w:t>github.com/Nvinod007/sprint-poker</w:t>
        </w:r>
      </w:hyperlink>
    </w:p>
    <w:p w14:paraId="15194B7B" w14:textId="77777777" w:rsidR="00000ED5" w:rsidRDefault="00000000" w:rsidP="00E33A87">
      <w:pPr>
        <w:spacing w:before="60" w:after="0" w:line="360" w:lineRule="auto"/>
      </w:pPr>
      <w:hyperlink r:id="rId15">
        <w:r>
          <w:rPr>
            <w:b/>
            <w:color w:val="1F4E97"/>
            <w:sz w:val="20"/>
            <w:u w:val="single"/>
          </w:rPr>
          <w:t>DrawnGuess</w:t>
        </w:r>
      </w:hyperlink>
      <w:r>
        <w:rPr>
          <w:i/>
          <w:color w:val="000000"/>
          <w:sz w:val="20"/>
        </w:rPr>
        <w:t xml:space="preserve"> — Multiplayer Pictionary (In Progress)</w:t>
      </w:r>
    </w:p>
    <w:p w14:paraId="06715BB2" w14:textId="77777777" w:rsidR="00000ED5" w:rsidRDefault="00000000">
      <w:pPr>
        <w:pStyle w:val="ListBullet"/>
        <w:spacing w:after="0"/>
        <w:ind w:left="283"/>
      </w:pPr>
      <w:r>
        <w:rPr>
          <w:sz w:val="20"/>
        </w:rPr>
        <w:t>Lobby live (create/join rooms); building socket-based drawing and scoring gameplay.</w:t>
      </w:r>
    </w:p>
    <w:p w14:paraId="45D75D02" w14:textId="77777777" w:rsidR="00000ED5" w:rsidRDefault="00000000">
      <w:pPr>
        <w:spacing w:after="20"/>
        <w:ind w:left="283"/>
      </w:pPr>
      <w:r>
        <w:rPr>
          <w:sz w:val="20"/>
        </w:rPr>
        <w:t xml:space="preserve">Code: </w:t>
      </w:r>
      <w:hyperlink r:id="rId16">
        <w:r>
          <w:rPr>
            <w:color w:val="1F4E97"/>
            <w:sz w:val="20"/>
            <w:u w:val="single"/>
          </w:rPr>
          <w:t>github.com/Nvinod007/drawnguess</w:t>
        </w:r>
      </w:hyperlink>
    </w:p>
    <w:p w14:paraId="7217E90B" w14:textId="77777777" w:rsidR="00000ED5" w:rsidRPr="00E33A87" w:rsidRDefault="00000000">
      <w:pPr>
        <w:shd w:val="clear" w:color="auto" w:fill="D9D9D9"/>
        <w:spacing w:before="80" w:after="40"/>
        <w:jc w:val="center"/>
        <w:rPr>
          <w:color w:val="2B7FCE"/>
        </w:rPr>
      </w:pPr>
      <w:r w:rsidRPr="00E33A87">
        <w:rPr>
          <w:b/>
          <w:color w:val="2B7FCE"/>
          <w:sz w:val="21"/>
        </w:rPr>
        <w:t>EDUCATION</w:t>
      </w:r>
    </w:p>
    <w:p w14:paraId="1A544A9A" w14:textId="77777777" w:rsidR="00000ED5" w:rsidRDefault="00000000" w:rsidP="00E33A87">
      <w:pPr>
        <w:spacing w:before="40" w:after="40" w:line="360" w:lineRule="auto"/>
      </w:pPr>
      <w:r>
        <w:rPr>
          <w:b/>
          <w:sz w:val="20"/>
        </w:rPr>
        <w:t>B.Tech — Computer Science &amp; Engineering</w:t>
      </w:r>
      <w:r>
        <w:rPr>
          <w:sz w:val="20"/>
        </w:rPr>
        <w:t>, RGUKT IIIT RKV | CGPA: 8.4 | May 2023</w:t>
      </w:r>
    </w:p>
    <w:p w14:paraId="2EBEB64F" w14:textId="77777777" w:rsidR="00000ED5" w:rsidRPr="00E33A87" w:rsidRDefault="00000000">
      <w:pPr>
        <w:shd w:val="clear" w:color="auto" w:fill="D9D9D9"/>
        <w:spacing w:before="80" w:after="40"/>
        <w:jc w:val="center"/>
        <w:rPr>
          <w:color w:val="2B7FCE"/>
        </w:rPr>
      </w:pPr>
      <w:r w:rsidRPr="00E33A87">
        <w:rPr>
          <w:b/>
          <w:color w:val="2B7FCE"/>
          <w:sz w:val="21"/>
        </w:rPr>
        <w:t>CERTIFICATIONS</w:t>
      </w:r>
    </w:p>
    <w:p w14:paraId="6564CFA9" w14:textId="77777777" w:rsidR="00000ED5" w:rsidRDefault="00000000" w:rsidP="00E33A87">
      <w:pPr>
        <w:pStyle w:val="ListBullet"/>
        <w:spacing w:after="0" w:line="360" w:lineRule="auto"/>
        <w:ind w:left="283"/>
      </w:pPr>
      <w:hyperlink r:id="rId17">
        <w:r w:rsidRPr="00E33A87">
          <w:rPr>
            <w:b/>
            <w:color w:val="2B7FCE"/>
            <w:sz w:val="20"/>
            <w:u w:val="single"/>
          </w:rPr>
          <w:t>Certified SAFe Agile Scrum Master</w:t>
        </w:r>
      </w:hyperlink>
      <w:r w:rsidRPr="00E33A87">
        <w:rPr>
          <w:color w:val="2B7FCE"/>
          <w:sz w:val="20"/>
        </w:rPr>
        <w:t xml:space="preserve"> </w:t>
      </w:r>
      <w:r>
        <w:rPr>
          <w:sz w:val="20"/>
        </w:rPr>
        <w:t>— Scaled Agile</w:t>
      </w:r>
    </w:p>
    <w:p w14:paraId="677F73DD" w14:textId="77777777" w:rsidR="00000ED5" w:rsidRDefault="00000000" w:rsidP="00E33A87">
      <w:pPr>
        <w:pStyle w:val="ListBullet"/>
        <w:spacing w:after="0" w:line="360" w:lineRule="auto"/>
        <w:ind w:left="283"/>
      </w:pPr>
      <w:hyperlink r:id="rId18">
        <w:r w:rsidRPr="00E33A87">
          <w:rPr>
            <w:b/>
            <w:color w:val="2B7FCE"/>
            <w:sz w:val="20"/>
            <w:u w:val="single"/>
          </w:rPr>
          <w:t>AWS Certified AI Practitioner</w:t>
        </w:r>
      </w:hyperlink>
      <w:r w:rsidRPr="00E33A87">
        <w:rPr>
          <w:color w:val="2B7FCE"/>
          <w:sz w:val="20"/>
        </w:rPr>
        <w:t xml:space="preserve"> </w:t>
      </w:r>
      <w:r>
        <w:rPr>
          <w:sz w:val="20"/>
        </w:rPr>
        <w:t>— Amazon Web Services (AWS), Apr 2026</w:t>
      </w:r>
    </w:p>
    <w:p w14:paraId="2F71B70A" w14:textId="2CD85287" w:rsidR="00E33A87" w:rsidRDefault="00000000" w:rsidP="00E33A87">
      <w:pPr>
        <w:pStyle w:val="ListBullet"/>
        <w:spacing w:after="0" w:line="360" w:lineRule="auto"/>
        <w:ind w:left="283"/>
      </w:pPr>
      <w:hyperlink r:id="rId19">
        <w:r w:rsidRPr="00E33A87">
          <w:rPr>
            <w:b/>
            <w:color w:val="2B7FCE"/>
            <w:sz w:val="20"/>
            <w:u w:val="single"/>
          </w:rPr>
          <w:t>Supervised Machine Learning: Regression and Classification</w:t>
        </w:r>
      </w:hyperlink>
      <w:r w:rsidRPr="00E33A87">
        <w:rPr>
          <w:color w:val="2B7FCE"/>
          <w:sz w:val="20"/>
        </w:rPr>
        <w:t xml:space="preserve"> </w:t>
      </w:r>
      <w:r>
        <w:rPr>
          <w:sz w:val="20"/>
        </w:rPr>
        <w:t>— DeepLearning.AI, Apr 2026</w:t>
      </w:r>
    </w:p>
    <w:sectPr w:rsidR="00E33A87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943292">
    <w:abstractNumId w:val="8"/>
  </w:num>
  <w:num w:numId="2" w16cid:durableId="1123307294">
    <w:abstractNumId w:val="6"/>
  </w:num>
  <w:num w:numId="3" w16cid:durableId="82142979">
    <w:abstractNumId w:val="5"/>
  </w:num>
  <w:num w:numId="4" w16cid:durableId="325934648">
    <w:abstractNumId w:val="4"/>
  </w:num>
  <w:num w:numId="5" w16cid:durableId="1985159811">
    <w:abstractNumId w:val="7"/>
  </w:num>
  <w:num w:numId="6" w16cid:durableId="768890714">
    <w:abstractNumId w:val="3"/>
  </w:num>
  <w:num w:numId="7" w16cid:durableId="880633898">
    <w:abstractNumId w:val="2"/>
  </w:num>
  <w:num w:numId="8" w16cid:durableId="1974099154">
    <w:abstractNumId w:val="1"/>
  </w:num>
  <w:num w:numId="9" w16cid:durableId="118201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D5"/>
    <w:rsid w:val="00034616"/>
    <w:rsid w:val="0006063C"/>
    <w:rsid w:val="000D6E89"/>
    <w:rsid w:val="0015074B"/>
    <w:rsid w:val="0029639D"/>
    <w:rsid w:val="00326F90"/>
    <w:rsid w:val="0052269F"/>
    <w:rsid w:val="00AA1D8D"/>
    <w:rsid w:val="00B47730"/>
    <w:rsid w:val="00CB0664"/>
    <w:rsid w:val="00E33A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49609"/>
  <w14:defaultImageDpi w14:val="300"/>
  <w15:docId w15:val="{BCD1D0CD-E294-B54E-A2FA-D7D66ABE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vinod007/" TargetMode="External"/><Relationship Id="rId13" Type="http://schemas.openxmlformats.org/officeDocument/2006/relationships/hyperlink" Target="https://sprintpoker.vercel.app/" TargetMode="External"/><Relationship Id="rId18" Type="http://schemas.openxmlformats.org/officeDocument/2006/relationships/hyperlink" Target="https://www.linkedin.com/posts/nvinod007_aws-certified-ai-practitioner-activity-7446473907525795840-DTWW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github.com/Nvinod007/" TargetMode="External"/><Relationship Id="rId12" Type="http://schemas.openxmlformats.org/officeDocument/2006/relationships/hyperlink" Target="https://github.com/Nvinod007/exec-lens" TargetMode="External"/><Relationship Id="rId17" Type="http://schemas.openxmlformats.org/officeDocument/2006/relationships/hyperlink" Target="https://github.com/Nvinod007/documents/blob/main/office/2_carrier/scrum_master_certif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vinod007/drawngues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vinodkumar-flame.vercel.app/" TargetMode="External"/><Relationship Id="rId11" Type="http://schemas.openxmlformats.org/officeDocument/2006/relationships/hyperlink" Target="https://js-exec-lens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awnplay.vercel.app/" TargetMode="External"/><Relationship Id="rId10" Type="http://schemas.openxmlformats.org/officeDocument/2006/relationships/hyperlink" Target="https://customer-support-007.web.app/" TargetMode="External"/><Relationship Id="rId19" Type="http://schemas.openxmlformats.org/officeDocument/2006/relationships/hyperlink" Target="https://www.linkedin.com/posts/nvinod007_coursera-supervised-learning-activity-7452754626623406080-NZ2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.carrier.com/login" TargetMode="External"/><Relationship Id="rId14" Type="http://schemas.openxmlformats.org/officeDocument/2006/relationships/hyperlink" Target="https://github.com/Nvinod007/sprint-po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 kumar</cp:lastModifiedBy>
  <cp:revision>2</cp:revision>
  <dcterms:created xsi:type="dcterms:W3CDTF">2026-06-20T12:39:00Z</dcterms:created>
  <dcterms:modified xsi:type="dcterms:W3CDTF">2026-06-20T12:39:00Z</dcterms:modified>
  <cp:category/>
</cp:coreProperties>
</file>